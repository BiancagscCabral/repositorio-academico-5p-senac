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73206" w14:textId="77777777" w:rsidR="00B15684" w:rsidRPr="0047257F" w:rsidRDefault="00000000">
      <w:pPr>
        <w:pStyle w:val="Ttulo"/>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 English – Entrepreneurship and Startups</w:t>
      </w:r>
    </w:p>
    <w:p w14:paraId="1D16DFFB" w14:textId="7CC97553"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Análise e Desenvolvimento de Sistemas | 5th Semester</w:t>
      </w:r>
      <w:r w:rsid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19B64D2" w14:textId="77777777" w:rsidR="00B15684" w:rsidRPr="0047257F"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Warm-up – Discussion Questions</w:t>
      </w:r>
    </w:p>
    <w:p w14:paraId="11778E74"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Yes, I would like to create a startup in the technology area.</w:t>
      </w:r>
    </w:p>
    <w:p w14:paraId="32A0BA87"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My startup would help new startups find investors and business opportunities.</w:t>
      </w:r>
    </w:p>
    <w:p w14:paraId="5B20A455"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 know Airbnb, a startup that became a global company.</w:t>
      </w:r>
    </w:p>
    <w:p w14:paraId="0E4D422D"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Creativity, communication, planning and problem-solving are important skills.</w:t>
      </w:r>
    </w:p>
    <w:p w14:paraId="44F05E09" w14:textId="57A6DA0D"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 think both options are good, but I would like to create my own company in the future.</w:t>
      </w:r>
      <w:r w:rsid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454671F" w14:textId="77777777" w:rsidR="00B15684" w:rsidRPr="0047257F"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Reading Comprehension</w:t>
      </w:r>
    </w:p>
    <w:p w14:paraId="4504E0A9"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 To solve a problem innovatively</w:t>
      </w:r>
    </w:p>
    <w:p w14:paraId="672B8969"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 Create a solution</w:t>
      </w:r>
    </w:p>
    <w:p w14:paraId="0C436F11"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b) Talk to users and test the idea</w:t>
      </w:r>
    </w:p>
    <w:p w14:paraId="1208A490"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 Money</w:t>
      </w:r>
    </w:p>
    <w:p w14:paraId="709DE36E" w14:textId="294A9B52"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 Markets change constantly</w:t>
      </w:r>
      <w:r w:rsid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42AD8DC" w14:textId="4A729854" w:rsidR="00B15684" w:rsidRPr="0047257F"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Vocabulary Practice</w:t>
      </w:r>
    </w:p>
    <w:p w14:paraId="2ACE7153"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Entrepreneur – b) Person who starts a business</w:t>
      </w:r>
    </w:p>
    <w:p w14:paraId="4CDE4B4D"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Investment – a) Money invested in a business</w:t>
      </w:r>
    </w:p>
    <w:p w14:paraId="06FBB420"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Revenue – c) Income generated by a company</w:t>
      </w:r>
    </w:p>
    <w:p w14:paraId="0139D95D"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Innovation – d) New idea or method</w:t>
      </w:r>
    </w:p>
    <w:p w14:paraId="23547EEE" w14:textId="2E35533C"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Customer – e) Person who buys a product</w:t>
      </w:r>
      <w:r w:rsid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7B964880" w14:textId="08325119" w:rsidR="00B15684" w:rsidRPr="0047257F" w:rsidRDefault="0047257F">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00000"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Grammar Exercises – Conditionals</w:t>
      </w:r>
    </w:p>
    <w:p w14:paraId="4F684C40"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 take</w:t>
      </w:r>
    </w:p>
    <w:p w14:paraId="6F420B23"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b) will hire</w:t>
      </w:r>
    </w:p>
    <w:p w14:paraId="53B24064"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 would start</w:t>
      </w:r>
    </w:p>
    <w:p w14:paraId="785D0DC6"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 contact</w:t>
      </w:r>
    </w:p>
    <w:p w14:paraId="24E64FC8" w14:textId="0D5DEC99"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 will be</w:t>
      </w:r>
      <w:r w:rsid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28F5FE2" w14:textId="77777777" w:rsidR="00B15684" w:rsidRPr="0047257F"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Speaking Activity – Startup Pitch</w:t>
      </w:r>
    </w:p>
    <w:p w14:paraId="415E2BBB"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What is the startup name? Startup Connect.</w:t>
      </w:r>
    </w:p>
    <w:p w14:paraId="54C07B7A"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What problem does it solve? It helps startups find investors and makes it easier for investors to discover new projects.</w:t>
      </w:r>
    </w:p>
    <w:p w14:paraId="774DC94A"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Who are the customers? Startup founders and investors.</w:t>
      </w:r>
    </w:p>
    <w:p w14:paraId="7E301124"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How does it make money? Through optional premium plans for startups and investors.</w:t>
      </w:r>
    </w:p>
    <w:p w14:paraId="150E9CA0" w14:textId="77777777" w:rsidR="00B15684"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Why is it innovative? It connects both groups through an online matchmaking platform, with startup profiles and investment interests.</w:t>
      </w:r>
    </w:p>
    <w:p w14:paraId="2D22A021" w14:textId="77777777" w:rsidR="0047257F" w:rsidRPr="0047257F" w:rsidRDefault="0047257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9B540E" w14:textId="77777777" w:rsidR="00B15684" w:rsidRPr="0047257F"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Homework – Multiple Choice</w:t>
      </w:r>
    </w:p>
    <w:p w14:paraId="1DF48431"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 Rapid growth</w:t>
      </w:r>
    </w:p>
    <w:p w14:paraId="487FFCE1"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 First Conditional</w:t>
      </w:r>
    </w:p>
    <w:p w14:paraId="71151C9A"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 If I had money, I would start a startup.</w:t>
      </w:r>
    </w:p>
    <w:p w14:paraId="51F72A1E"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 Investment</w:t>
      </w:r>
    </w:p>
    <w:p w14:paraId="1217A994" w14:textId="5B625235"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 Understand customer needs</w:t>
      </w:r>
      <w:r w:rsidR="0047257F"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0D13CBA" w14:textId="77777777" w:rsidR="00B15684" w:rsidRPr="0047257F"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My Future Startup</w:t>
      </w:r>
    </w:p>
    <w:p w14:paraId="66137A9E" w14:textId="77777777" w:rsidR="00B15684" w:rsidRPr="0047257F"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5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future startup will be called Startup Connect. It will be an online platform that connects new startups with investors. Many entrepreneurs have good ideas, but they have difficulty finding people who can invest in their projects. Our platform will help them present their businesses and meet potential investors. If investors find a project that matches their interests, they can contact the startup through the platform. If we launch a simple and useful website, we will attract more entrepreneurs and investors. If I had more money to develop the project, I would add new tools to improve the matches between them. I also want the platform to be easy to use, even for people with little experience in technology. I believe this idea could create opportunities for small businesses and help new projects grow.</w:t>
      </w:r>
    </w:p>
    <w:p w14:paraId="1453F171" w14:textId="62AB2975" w:rsidR="00B15684" w:rsidRPr="0047257F" w:rsidRDefault="00B15684">
      <w:pPr>
        <w:pStyle w:val="Legend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15684" w:rsidRPr="0047257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45369142">
    <w:abstractNumId w:val="8"/>
  </w:num>
  <w:num w:numId="2" w16cid:durableId="1523205006">
    <w:abstractNumId w:val="6"/>
  </w:num>
  <w:num w:numId="3" w16cid:durableId="1856921004">
    <w:abstractNumId w:val="5"/>
  </w:num>
  <w:num w:numId="4" w16cid:durableId="1901482127">
    <w:abstractNumId w:val="4"/>
  </w:num>
  <w:num w:numId="5" w16cid:durableId="1843013004">
    <w:abstractNumId w:val="7"/>
  </w:num>
  <w:num w:numId="6" w16cid:durableId="1781025750">
    <w:abstractNumId w:val="3"/>
  </w:num>
  <w:num w:numId="7" w16cid:durableId="736779659">
    <w:abstractNumId w:val="2"/>
  </w:num>
  <w:num w:numId="8" w16cid:durableId="1548835050">
    <w:abstractNumId w:val="1"/>
  </w:num>
  <w:num w:numId="9" w16cid:durableId="14537903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257F"/>
    <w:rsid w:val="00A31E4D"/>
    <w:rsid w:val="00AA1D8D"/>
    <w:rsid w:val="00B1568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44119"/>
  <w14:defaultImageDpi w14:val="300"/>
  <w15:docId w15:val="{36B2FF05-9DC7-A54F-BC07-5B19F391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DF9041B9F3B574CB7B1D31D050251E6" ma:contentTypeVersion="10" ma:contentTypeDescription="Crie um novo documento." ma:contentTypeScope="" ma:versionID="973a0a5527906d600d7d20508a69408c">
  <xsd:schema xmlns:xsd="http://www.w3.org/2001/XMLSchema" xmlns:xs="http://www.w3.org/2001/XMLSchema" xmlns:p="http://schemas.microsoft.com/office/2006/metadata/properties" xmlns:ns2="2e17d907-a96e-4ac9-9718-f51a7f0fff11" xmlns:ns3="57dcbeb9-857a-4ce6-be4b-ee180b708d84" targetNamespace="http://schemas.microsoft.com/office/2006/metadata/properties" ma:root="true" ma:fieldsID="03cc8f9837874ce7c57857ff31477025" ns2:_="" ns3:_="">
    <xsd:import namespace="2e17d907-a96e-4ac9-9718-f51a7f0fff11"/>
    <xsd:import namespace="57dcbeb9-857a-4ce6-be4b-ee180b708d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7d907-a96e-4ac9-9718-f51a7f0fff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6585a4dd-1a39-407d-a894-07677704566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dcbeb9-857a-4ce6-be4b-ee180b708d8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b5eeab8-d669-465c-affe-7ec318e2da35}" ma:internalName="TaxCatchAll" ma:showField="CatchAllData" ma:web="57dcbeb9-857a-4ce6-be4b-ee180b708d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e17d907-a96e-4ac9-9718-f51a7f0fff11" xsi:nil="true"/>
    <lcf76f155ced4ddcb4097134ff3c332f xmlns="2e17d907-a96e-4ac9-9718-f51a7f0fff11">
      <Terms xmlns="http://schemas.microsoft.com/office/infopath/2007/PartnerControls"/>
    </lcf76f155ced4ddcb4097134ff3c332f>
    <TaxCatchAll xmlns="57dcbeb9-857a-4ce6-be4b-ee180b708d8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3934AFB-A740-4414-BD94-DD9B2BDC9B29}"/>
</file>

<file path=customXml/itemProps3.xml><?xml version="1.0" encoding="utf-8"?>
<ds:datastoreItem xmlns:ds="http://schemas.openxmlformats.org/officeDocument/2006/customXml" ds:itemID="{165CEFBD-6743-4824-B359-EA0A80427673}"/>
</file>

<file path=customXml/itemProps4.xml><?xml version="1.0" encoding="utf-8"?>
<ds:datastoreItem xmlns:ds="http://schemas.openxmlformats.org/officeDocument/2006/customXml" ds:itemID="{DFB118CA-88DE-4D33-ADFE-FCE3C708C3A4}"/>
</file>

<file path=docProps/app.xml><?xml version="1.0" encoding="utf-8"?>
<Properties xmlns="http://schemas.openxmlformats.org/officeDocument/2006/extended-properties" xmlns:vt="http://schemas.openxmlformats.org/officeDocument/2006/docPropsVTypes">
  <Template>Normal.dotm</Template>
  <TotalTime>2</TotalTime>
  <Pages>2</Pages>
  <Words>397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REIDECLILDON PAULO SILVA TADS039</cp:lastModifiedBy>
  <cp:revision>2</cp:revision>
  <dcterms:created xsi:type="dcterms:W3CDTF">2026-10-13T00:01:00Z</dcterms:created>
  <dcterms:modified xsi:type="dcterms:W3CDTF">2026-10-13T00:01:00Z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0x0101005DF9041B9F3B574CB7B1D31D050251E6</vt:lpwstr>
  </property>
</Properties>
</file>